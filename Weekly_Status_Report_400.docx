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Weekly Project Status — Company 400</w:t>
      </w:r>
    </w:p>
    <w:p>
      <w:pPr>
        <w:jc w:val="center"/>
      </w:pPr>
      <w:r>
        <w:rPr>
          <w:i/>
          <w:color w:val="606060"/>
          <w:sz w:val="20"/>
        </w:rPr>
        <w:t>Generated 2026-08-11 — Completed window: last 14 days</w:t>
      </w:r>
    </w:p>
    <w:p/>
    <w:p>
      <w:r>
        <w:rPr>
          <w:b/>
          <w:color w:val="1F4E79"/>
          <w:sz w:val="26"/>
        </w:rPr>
        <w:t>Status at a glance</w:t>
      </w:r>
    </w:p>
    <w:p>
      <w:pPr>
        <w:pStyle w:val="ListBullet"/>
      </w:pPr>
      <w:r>
        <w:t>Completed: no actions completed in the last 14 days. Last completed project: 'Measures of Central Tendency' on 2026-07-03.</w:t>
      </w:r>
    </w:p>
    <w:p>
      <w:pPr>
        <w:pStyle w:val="ListBullet"/>
      </w:pPr>
      <w:r>
        <w:t>Delay: 83 projects currently overdue.</w:t>
      </w:r>
    </w:p>
    <w:p>
      <w:pPr>
        <w:pStyle w:val="ListBullet"/>
      </w:pPr>
      <w:r>
        <w:t>In Process / Open: 127 projects currently active, on hold, cancelled, or awaiting approval.</w:t>
      </w:r>
    </w:p>
    <w:p/>
    <w:p>
      <w:r>
        <w:rPr>
          <w:b/>
          <w:color w:val="1F4E79"/>
          <w:sz w:val="26"/>
        </w:rPr>
        <w:t>✅ Completed Actions</w:t>
      </w:r>
    </w:p>
    <w:p>
      <w:r>
        <w:rPr>
          <w:i/>
          <w:color w:val="606060"/>
          <w:sz w:val="18"/>
        </w:rPr>
        <w:t>None completed in this window. Last completed: 'Measures of Central Tendency' on 2026-07-03.</w:t>
      </w:r>
    </w:p>
    <w:p>
      <w:r>
        <w:rPr>
          <w:i/>
          <w:sz w:val="18"/>
        </w:rPr>
        <w:t>No items in this category.</w:t>
      </w:r>
    </w:p>
    <w:p/>
    <w:p>
      <w:r>
        <w:rPr>
          <w:b/>
          <w:color w:val="1F4E79"/>
          <w:sz w:val="26"/>
        </w:rPr>
        <w:t>🔴 Delay (Overdue) Projects</w:t>
      </w:r>
    </w:p>
    <w:p>
      <w:r>
        <w:rPr>
          <w:i/>
          <w:color w:val="606060"/>
          <w:sz w:val="18"/>
        </w:rPr>
        <w:t>Projects past their deadline and still In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26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Employee</w:t>
            </w:r>
          </w:p>
        </w:tc>
        <w:tc>
          <w:tcPr>
            <w:tcW w:type="dxa" w:w="26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6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2628"/>
            <w:vMerge w:val="restart"/>
            <w:vAlign w:val="center"/>
          </w:tcPr>
          <w:p>
            <w:r/>
            <w:r>
              <w:rPr>
                <w:b w:val="0"/>
                <w:sz w:val="18"/>
              </w:rPr>
              <w:t>Aquib Shahbaz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Ahmad Syed Semar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Inam Ur Rahman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MD Sahil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Raohan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Ramesh  Neelapala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Shaikh Abdul Azam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Waseem Akram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2628"/>
            <w:vMerge w:val="restart"/>
            <w:vAlign w:val="center"/>
          </w:tcPr>
          <w:p>
            <w:r/>
            <w:r>
              <w:rPr>
                <w:b w:val="0"/>
                <w:sz w:val="18"/>
              </w:rPr>
              <w:t>Mirza Hussaini Baig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Abdul Harish Khan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Abdul Naveed Naim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Nawaz Shareef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Sameer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Siva  Nanendla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628"/>
            <w:vMerge w:val="restart"/>
            <w:vAlign w:val="center"/>
          </w:tcPr>
          <w:p>
            <w:r/>
            <w:r>
              <w:rPr>
                <w:b w:val="0"/>
                <w:sz w:val="18"/>
              </w:rPr>
              <w:t>Mohammed  Shujatuddin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MD Zakir Ahmed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Afzal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Azeem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Faizan Siddique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Furkhan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Syed Talha Uddin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Syed Talibur Rehaman Hussaini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Ravi  Nadendla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Uzairuddin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2628"/>
            <w:vMerge w:val="restart"/>
            <w:vAlign w:val="center"/>
          </w:tcPr>
          <w:p>
            <w:r/>
            <w:r>
              <w:rPr>
                <w:b w:val="0"/>
                <w:sz w:val="18"/>
              </w:rPr>
              <w:t>Sudheer Chowdary Srimalla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Pulendra  Adusumalli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Syed Raheemuddin Hussaini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 w:val="restart"/>
            <w:vAlign w:val="center"/>
          </w:tcPr>
          <w:p>
            <w:r/>
            <w:r>
              <w:rPr>
                <w:b w:val="0"/>
                <w:sz w:val="18"/>
              </w:rPr>
              <w:t>Syed Sayeeduddin Hussain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Aquib Shahbaz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Gulam Imtiyaz Ali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Mirza Hussaini Baig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 Shujatuddin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Ravi  Nadendla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Sudheer Chowdary Srimalla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Delay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</w:tbl>
    <w:p/>
    <w:p>
      <w:r>
        <w:rPr>
          <w:b/>
          <w:color w:val="1F4E79"/>
          <w:sz w:val="26"/>
        </w:rPr>
        <w:t>🔵 In Process / Open Projects</w:t>
      </w:r>
    </w:p>
    <w:p>
      <w:r>
        <w:rPr>
          <w:i/>
          <w:color w:val="606060"/>
          <w:sz w:val="18"/>
        </w:rPr>
        <w:t>Projects currently active, on hold, cancelled, or awaiting approval.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26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Employee</w:t>
            </w:r>
          </w:p>
        </w:tc>
        <w:tc>
          <w:tcPr>
            <w:tcW w:type="dxa" w:w="26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6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2628"/>
            <w:vMerge w:val="restart"/>
            <w:vAlign w:val="center"/>
          </w:tcPr>
          <w:p>
            <w:r/>
            <w:r>
              <w:rPr>
                <w:b w:val="0"/>
                <w:sz w:val="18"/>
              </w:rPr>
              <w:t>Aquib Shahbaz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Inam Ur Rahman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InProcess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Raohan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Raohan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InProcess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Ramesh  Neelapala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Shaikh Abdul Azam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InProcess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Waseem Akram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Waseem Akram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Completion Under Approval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Waseem Akram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InProcess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2628"/>
            <w:vMerge w:val="restart"/>
            <w:vAlign w:val="center"/>
          </w:tcPr>
          <w:p>
            <w:r/>
            <w:r>
              <w:rPr>
                <w:b w:val="0"/>
                <w:sz w:val="18"/>
              </w:rPr>
              <w:t>Mirza Hussaini Baig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Jaya Manukondu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Jaya Manukondu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Completion Under Approval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Jaya Manukondu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Under Approval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Nawaz Shareef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Nawaz Shareef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InProcess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Siva  Nanendla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Siva  Nanendla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Completion Under Approval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Siva  Nanendla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InProcess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 w:val="restart"/>
            <w:vAlign w:val="center"/>
          </w:tcPr>
          <w:p>
            <w:r/>
            <w:r>
              <w:rPr>
                <w:b w:val="0"/>
                <w:sz w:val="18"/>
              </w:rPr>
              <w:t>Mohammed  Shujatuddin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Abdul  Sameer Naim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InProcess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MD Zakir Ahmed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Completion Under Approval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Azeem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Completion Under Approval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Faizan Siddique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Faizan Siddique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Completion Under Approval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Muhammad Mushtaq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InProcess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Syed Talha Uddin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Project Hold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shaik Habibullah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InProcess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Ravi  Nadendla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Mohammed Uzairuddin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Project Hold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 w:val="restart"/>
            <w:vAlign w:val="center"/>
          </w:tcPr>
          <w:p>
            <w:r/>
            <w:r>
              <w:rPr>
                <w:b w:val="0"/>
                <w:sz w:val="18"/>
              </w:rPr>
              <w:t>Sudheer Chowdary Srimalla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Pulendra  Adusumalli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Pulendra  Adusumalli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InProcess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Syed Raheemuddin Hussaini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Syed Raheemuddin Hussaini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InProcess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2628"/>
            <w:vMerge w:val="restart"/>
            <w:vAlign w:val="center"/>
          </w:tcPr>
          <w:p>
            <w:r/>
            <w:r>
              <w:rPr>
                <w:b w:val="0"/>
                <w:sz w:val="18"/>
              </w:rPr>
              <w:t>Syed Sayeeduddin Hussain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Aquib Shahbaz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Aquib Shahbaz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Under Approval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Gulam Imtiyaz Ali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InProcess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Mirza Hussaini Baig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Mirza Hussaini Baig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Under Approval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Ravi  Nadendla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InProcess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Sudheer Chowdary Srimalla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</w:tbl>
    <w:p/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